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48"/>
        </w:rPr>
        <w:t>Doku 3 – Checkmk Community</w:t>
      </w:r>
    </w:p>
    <w:p>
      <w:pPr>
        <w:jc w:val="center"/>
      </w:pPr>
      <w:r>
        <w:rPr>
          <w:i/>
        </w:rPr>
        <w:t>Monitoring des Raspberry Pi und der Docker-Container</w:t>
      </w:r>
    </w:p>
    <w:p>
      <w:pPr>
        <w:spacing w:after="360"/>
        <w:jc w:val="center"/>
      </w:pPr>
      <w:r>
        <w:t>LF10 Praxisprojekt – Raspberry-Pi-NAS mit OMV, Checkmk und Kopia</w:t>
        <w:br/>
        <w:t>Stand: 04.10.2026</w:t>
      </w:r>
    </w:p>
    <w:p>
      <w:pPr>
        <w:pStyle w:val="Heading1"/>
      </w:pPr>
      <w:r>
        <w:t>1. Zweck</w:t>
      </w:r>
    </w:p>
    <w:p>
      <w:r>
        <w:t>Checkmk Community Edition läuft auf dem Windows-11-Laptop in Docker Desktop. Es überwacht den Raspberry Pi, SNMP-Daten des NAS sowie den Docker-Daemon und die Container Checkmk und Kopia.</w:t>
      </w:r>
    </w:p>
    <w:p>
      <w:pPr>
        <w:pStyle w:val="Heading1"/>
      </w:pPr>
      <w:r>
        <w:t>2. Containerstand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Punkt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Aktueller Stand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Image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checkmk/check-mk-community:2.5.0-latest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Tatsächliche Checkmk-Version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2.5.0p14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Site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cmk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Persistentes Volume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checkmk_monitoring -&gt; /omd/sites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Web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Host-Port 8080 -&gt; Container 5000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Agent Receiver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Host-Port 8000 -&gt; Container 8000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Docker Socket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read-only nach /var/run/docker.sock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Zeitzone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Europe/Berlin</w:t>
            </w:r>
          </w:p>
        </w:tc>
      </w:tr>
    </w:tbl>
    <w:p/>
    <w:p>
      <w:pPr>
        <w:pStyle w:val="Heading1"/>
      </w:pPr>
      <w:r>
        <w:t>3. Container anlegen</w:t>
      </w:r>
    </w:p>
    <w:p>
      <w:r>
        <w:t>Das persistente Volume enthält die Checkmk-Site und muss bei einem Container-Neuaufbau wieder verwendet werden. Das Docker-Socket-Mount ermöglicht Docker-Monitoring.</w:t>
      </w:r>
    </w:p>
    <w:p>
      <w:pPr>
        <w:pStyle w:val="CodeBlock"/>
      </w:pPr>
      <w:r>
        <w:rPr>
          <w:rFonts w:ascii="Consolas" w:hAnsi="Consolas"/>
          <w:sz w:val="18"/>
        </w:rPr>
        <w:t>docker run -d `</w:t>
        <w:br/>
        <w:t xml:space="preserve">  --name checkmk `</w:t>
        <w:br/>
        <w:t xml:space="preserve">  -e TZ=Europe/Berlin `</w:t>
        <w:br/>
        <w:t xml:space="preserve">  -v checkmk_monitoring:/omd/sites `</w:t>
        <w:br/>
        <w:t xml:space="preserve">  -v /var/run/docker.sock:/var/run/docker.sock:ro `</w:t>
        <w:br/>
        <w:t xml:space="preserve">  --tmpfs /opt/omd/sites/cmk/tmp:uid=1000,gid=1000 `</w:t>
        <w:br/>
        <w:t xml:space="preserve">  -p 8080:5000 `</w:t>
        <w:br/>
        <w:t xml:space="preserve">  -p 8000:8000 `</w:t>
        <w:br/>
        <w:t xml:space="preserve">  --restart always `</w:t>
        <w:br/>
        <w:t xml:space="preserve">  checkmk/check-mk-community:2.5.0-latest</w:t>
      </w:r>
    </w:p>
    <w:p>
      <w:pPr>
        <w:pStyle w:val="Heading1"/>
      </w:pPr>
      <w:r>
        <w:t>4. Raspberry Pi als Host</w:t>
      </w:r>
    </w:p>
    <w:p>
      <w:r>
        <w:t>Der Raspberry Pi wird als Linux-Agent-Host überwacht. Zusätzlich ist SNMPv3 für Speicher-/Geräteinformationen eingerichtet. Der Checkmk-Agent wurde auf dem Pi mit der Version 2.5.0p14 installiert und registriert.</w:t>
      </w:r>
    </w:p>
    <w:p>
      <w:pPr>
        <w:pStyle w:val="CodeBlock"/>
      </w:pPr>
      <w:r>
        <w:rPr>
          <w:rFonts w:ascii="Consolas" w:hAnsi="Consolas"/>
          <w:sz w:val="18"/>
        </w:rPr>
        <w:t>cmk-agent-ctl status</w:t>
        <w:br/>
        <w:t>cmk-agent-ctl register --hostname Pi-NAS --server 192.168.88.45:8000 --site cmk --user agent_registration &lt;TOKEN&gt;</w:t>
      </w:r>
    </w:p>
    <w:p>
      <w:r>
        <w:rPr>
          <w:b/>
        </w:rPr>
        <w:t xml:space="preserve">Hinweis: </w:t>
      </w:r>
      <w:r>
        <w:t>Tokens und Passwörter gehören nicht in diese Dokumentation. Sie werden separat verwahrt.</w:t>
      </w:r>
    </w:p>
    <w:p>
      <w:pPr>
        <w:pStyle w:val="Heading1"/>
      </w:pPr>
      <w:r>
        <w:t>5. Docker-Monitoring</w:t>
      </w:r>
    </w:p>
    <w:p>
      <w:r>
        <w:t>Checkmk nutzt mk_docker.py. Das Plugin fragt die Docker Engine über den read-only Docker-Socket ab. Für den Container wird das Python-Modul docker benötigt; im aktuellen Container wurde das Debian-Paket python3-docker installiert. Die Container werden per Piggyback an Hosts mit den Namen checkmk und kopia verteilt.</w:t>
      </w:r>
    </w:p>
    <w:p>
      <w:pPr>
        <w:pStyle w:val="CodeBlock"/>
      </w:pPr>
      <w:r>
        <w:rPr>
          <w:rFonts w:ascii="Consolas" w:hAnsi="Consolas"/>
          <w:sz w:val="18"/>
        </w:rPr>
        <w:t># Plugin-Verzeichnis</w:t>
        <w:br/>
        <w:t>/usr/lib/check_mk_agent/plugins/mk_docker.py</w:t>
        <w:br/>
        <w:br/>
        <w:t># Konfiguration</w:t>
        <w:br/>
        <w:t>/etc/check_mk/docker.cfg</w:t>
        <w:br/>
        <w:br/>
        <w:t>[DOCKER]</w:t>
        <w:br/>
        <w:t>container_id: name</w:t>
        <w:br/>
        <w:t>base_url: unix://var/run/docker.sock</w:t>
        <w:br/>
        <w:t>skip_sections: docker_container_agent</w:t>
      </w:r>
    </w:p>
    <w:p>
      <w:r>
        <w:rPr>
          <w:b/>
        </w:rPr>
        <w:t xml:space="preserve">Ergebnis: </w:t>
      </w:r>
      <w:r>
        <w:t>Service Discovery am Host Docker-Desktop liefert Docker containers, Docker node info, Docker disk usage sowie Piggyback-Daten für checkmk und kopia.</w:t>
      </w:r>
    </w:p>
    <w:p>
      <w:pPr>
        <w:pStyle w:val="Heading1"/>
      </w:pPr>
      <w:r>
        <w:t>6. Kopia-Backup-Service als Local Check</w:t>
      </w:r>
    </w:p>
    <w:p>
      <w:r>
        <w:t>Ein Local Check prüft nicht nur den Containerstatus, sondern den letzten erfolgreichen Kopia-Snapshot. Ein Snapshot wird nur als erfolgreich gewertet, wenn stats.errorCount = 0 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Zustand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Schwelle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OK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&lt; 8 Stunden seit letztem erfolgreichen Snapshot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WARN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8 bis &lt; 12 Stunden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CRIT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&gt;= 12 Stunden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UNKNOWN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kein erfolgreicher Snapshot bzw. technische Prüfung fehlgeschlagen</w:t>
            </w:r>
          </w:p>
        </w:tc>
      </w:tr>
    </w:tbl>
    <w:p/>
    <w:p>
      <w:pPr>
        <w:pStyle w:val="Heading1"/>
        <w:pageBreakBefore w:val="0"/>
      </w:pPr>
      <w:r>
        <w:t>7. Aktuelle Services</w:t>
      </w:r>
    </w:p>
    <w:p>
      <w:pPr>
        <w:pStyle w:val="ListBullet"/>
      </w:pPr>
      <w:r>
        <w:t>Docker-Desktop: Docker containers, Docker node info, Docker disk usage, Memory, Netzwerk usw.</w:t>
      </w:r>
    </w:p>
    <w:p>
      <w:pPr>
        <w:pStyle w:val="ListBullet"/>
      </w:pPr>
      <w:r>
        <w:t>kopia: Docker container status, CPU, Memory, Disk I/O, Uptime und der Local Check Kopia Backup.</w:t>
      </w:r>
    </w:p>
    <w:p>
      <w:pPr>
        <w:pStyle w:val="ListBullet"/>
      </w:pPr>
      <w:r>
        <w:t>Pi-NAS: Checkmk-Agent und SNMPv3-basierte Speicher-/Systemüberwachung.</w:t>
      </w:r>
    </w:p>
    <w:p>
      <w:pPr>
        <w:pStyle w:val="Heading1"/>
      </w:pPr>
      <w:r>
        <w:t>8. Reproduzierbarkeit / offene Punkte</w:t>
      </w:r>
    </w:p>
    <w:p>
      <w:pPr>
        <w:pStyle w:val="ListBullet"/>
      </w:pPr>
      <w:r>
        <w:t>Das Volume checkmk_monitoring ist persistent.</w:t>
      </w:r>
    </w:p>
    <w:p>
      <w:pPr>
        <w:pStyle w:val="ListBullet"/>
      </w:pPr>
      <w:r>
        <w:t>Das manuell per apt installierte Paket python3-docker sowie mk_docker.py, docker.cfg und der Local Check liegen aktuell teilweise im Container-Dateisystem und nicht vollständig im persistenten Volume.</w:t>
      </w:r>
    </w:p>
    <w:p>
      <w:pPr>
        <w:pStyle w:val="ListBullet"/>
      </w:pPr>
      <w:r>
        <w:t>Für einen vollständigen Wiederanlauf sollte daraus noch ein eigenes Checkmk-Dockerfile bzw. ein Startskript erstellt oder die genannten Dateien separat archiviert werden.</w:t>
      </w:r>
    </w:p>
    <w:p>
      <w:pPr>
        <w:pStyle w:val="ListBullet"/>
      </w:pPr>
      <w:r>
        <w:t>Zusätzlich sollte ein reguläres Checkmk-Site-Backup eingerichtet werden; Checkmk unterstützt dafür GUI-Backups sowie omd backup/restore.</w:t>
      </w:r>
    </w:p>
    <w:p>
      <w:pPr>
        <w:pStyle w:val="Heading1"/>
      </w:pPr>
      <w:r>
        <w:t>Quellen</w:t>
      </w:r>
    </w:p>
    <w:p>
      <w:pPr>
        <w:pStyle w:val="ListBullet"/>
      </w:pPr>
      <w:r>
        <w:rPr>
          <w:b/>
        </w:rPr>
        <w:t xml:space="preserve">Checkmk – Docker überwachen: </w:t>
      </w:r>
      <w:r>
        <w:t>https://docs.checkmk.com/latest/de/monitoring_docker.html</w:t>
      </w:r>
    </w:p>
    <w:p>
      <w:pPr>
        <w:pStyle w:val="ListBullet"/>
      </w:pPr>
      <w:r>
        <w:rPr>
          <w:b/>
        </w:rPr>
        <w:t xml:space="preserve">Checkmk – Backups: </w:t>
      </w:r>
      <w:r>
        <w:t>https://docs.checkmk.com/latest/de/backup.html</w:t>
      </w:r>
    </w:p>
    <w:p>
      <w:pPr>
        <w:pStyle w:val="ListBullet"/>
      </w:pPr>
      <w:r>
        <w:rPr>
          <w:b/>
        </w:rPr>
        <w:t xml:space="preserve">LF10 Planung: </w:t>
      </w:r>
      <w:r>
        <w:t>https://johannesloetzsch.github.io/LF10b/planen.html</w:t>
      </w:r>
    </w:p>
    <w:sectPr w:rsidR="00FC693F" w:rsidRPr="0006063C" w:rsidSect="00034616">
      <w:footerReference w:type="default" r:id="rId9"/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LF10 Praxisprojekt | Doku 3 – Checkmk Community | Stand 04.10.2026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8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
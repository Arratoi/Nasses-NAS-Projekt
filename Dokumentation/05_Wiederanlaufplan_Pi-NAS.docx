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48"/>
        </w:rPr>
        <w:t>Doku 5 – Wiederanlaufplan</w:t>
      </w:r>
    </w:p>
    <w:p>
      <w:pPr>
        <w:jc w:val="center"/>
      </w:pPr>
      <w:r>
        <w:rPr>
          <w:i/>
        </w:rPr>
        <w:t>Fehlerfälle, Wiederherstellung, RTO/RPO und Abhängigkeiten</w:t>
      </w:r>
    </w:p>
    <w:p>
      <w:pPr>
        <w:spacing w:after="360"/>
        <w:jc w:val="center"/>
      </w:pPr>
      <w:r>
        <w:t>LF10 Praxisprojekt – Raspberry-Pi-NAS mit OMV, Checkmk und Kopia</w:t>
        <w:br/>
        <w:t>Stand: 04.10.2026</w:t>
      </w:r>
    </w:p>
    <w:p>
      <w:pPr>
        <w:pStyle w:val="Heading1"/>
      </w:pPr>
      <w:r>
        <w:t>1. Ziel und Vorgabe</w:t>
      </w:r>
    </w:p>
    <w:p>
      <w:r>
        <w:t>Der Wiederanlaufplan beschreibt, wie das Projekt nach dem Ausfall einzelner Komponenten wieder in Betrieb genommen wird. Er ist so ausgelegt, dass eine andere IT-Fachkraft mit den beschriebenen Konfigurationen, Backups und Ersatzkomponenten das Setup nachvollziehen und wiederherstellen kann. Die LF10b-Aufgabe fordert ausdrücklich ein Wiederanlaufkonzept auf Basis von Konfiguration und Backups sowie eine Schätzung der Recovery Time Objective (RTO).</w:t>
      </w:r>
    </w:p>
    <w:p>
      <w:pPr>
        <w:pStyle w:val="Heading1"/>
      </w:pPr>
      <w:r>
        <w:t>2. Aktuelle Schutzmechanismen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Schutz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Funktion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RAID 1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Schutz vor Ausfall eines einzelnen NAS-Datenträgers; kein Ersatz für Backup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Kopia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Versioniertes Backup der NAS-Daten auf separatem 256-GB-USB-Datenträger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Pi-Systemimage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Verkleinertes Wiederherstellungsimage der 32-GB-SD; ca. 5,9 GB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Checkmk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Erkennt Container-/Systemprobleme und prüft zusätzlich den letzten erfolgreichen Kopia-Snapshot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Konfigurationsdokumentation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Separate Anleitungen für Pi, OMV, Checkmk und Kopia</w:t>
            </w:r>
          </w:p>
        </w:tc>
      </w:tr>
    </w:tbl>
    <w:p/>
    <w:p>
      <w:pPr>
        <w:pStyle w:val="Heading1"/>
        <w:pageBreakBefore/>
      </w:pPr>
      <w:r>
        <w:t>3. RTO / RPO</w:t>
      </w:r>
    </w:p>
    <w:p>
      <w:r>
        <w:t>Die folgenden Werte sind realistische Projekt-Schätzwerte und sollten bei einem praktischen Test überprüft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Fehlerfall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Ziel-RTO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RPO / Datenverlust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Kopia-Container beendet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≤ 15 min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Keine automatische Datenverlustaussage; Snapshot-Lauf ggf. verspätet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Checkmk-Container beendet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≤ 15 min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Monitoring-Ausfall, NAS-Daten bleiben verfügbar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 Desktop Backend defekt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ca. 30–60 min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Abhängig von laufenden Backups; Daten auf NAS und Repository bleiben erhalten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Eine RAID1-SSD fällt aus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ca. 30 min bis Dienst wieder normal erreichbar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 bei erfolgreichem RAID-Betrieb; vollständige Redundanz erst nach Resync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SD-Karte des Pi defekt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ca. 60–90 min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NAS-Daten aus Kopia / RAID; Systemstand bis zum letzten Image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Kompletter Windows-Laptop-Ausfall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ca. 2–4 h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Kopia-Daten bis zum letzten Snapshot; Checkmk-Wiederherstellung abhängig vom Site-Backup</w:t>
            </w:r>
          </w:p>
        </w:tc>
      </w:tr>
    </w:tbl>
    <w:p/>
    <w:p>
      <w:pPr>
        <w:pStyle w:val="Heading1"/>
      </w:pPr>
      <w:r>
        <w:t>4. Szenario A – SD-Karte des Raspberry Pi defekt</w:t>
      </w:r>
    </w:p>
    <w:p>
      <w:r>
        <w:t>Ziel: Betriebssystem und OMV auf einer neuen SD-Karte wiederherstellen, ohne die RAID-Datenträger zu verändern.</w:t>
      </w:r>
    </w:p>
    <w:p>
      <w:pPr/>
      <w:r>
        <w:t>1. Neue SD-Karte ausreichender Größe in den Windows-PC einsetzen.</w:t>
      </w:r>
    </w:p>
    <w:p>
      <w:pPr/>
      <w:r>
        <w:t>2. Raspberry Pi Imager öffnen und „Use Custom“ bzw. eigene Image-Datei auswählen.</w:t>
      </w:r>
    </w:p>
    <w:p>
      <w:pPr/>
      <w:r>
        <w:t>3. Pi-NAS_2026-10-04.img auswählen und auf die neue SD-Karte schreiben.</w:t>
      </w:r>
    </w:p>
    <w:p>
      <w:pPr/>
      <w:r>
        <w:t>4. SD-Karte in den Raspberry Pi einsetzen und booten.</w:t>
      </w:r>
    </w:p>
    <w:p>
      <w:pPr/>
      <w:r>
        <w:t>5. Netzwerkverbindung, Hostname, SSH und OMV-Weboberfläche prüfen.</w:t>
      </w:r>
    </w:p>
    <w:p>
      <w:pPr/>
      <w:r>
        <w:t>6. RAID-Datenträger wieder anschließen. Die Datenträger nicht formatieren oder neu initialisieren.</w:t>
      </w:r>
    </w:p>
    <w:p>
      <w:pPr/>
      <w:r>
        <w:t>7. RAID1 und Dateisystem in OMV prüfen und gegebenenfalls wieder einbinden.</w:t>
      </w:r>
    </w:p>
    <w:p>
      <w:pPr/>
      <w:r>
        <w:t>8. SMB-Freigaben, NFS und Benutzerrechte kontrollieren.</w:t>
      </w:r>
    </w:p>
    <w:p>
      <w:pPr/>
      <w:r>
        <w:t>9. Checkmk-Agent/SNMP prüfen und den Hoststatus kontrollieren.</w:t>
      </w:r>
    </w:p>
    <w:p>
      <w:r>
        <w:rPr>
          <w:b/>
        </w:rPr>
        <w:t xml:space="preserve">Achtung: </w:t>
      </w:r>
      <w:r>
        <w:t>Die beiden RAID-SSDs dürfen bei einer SD-Wiederherstellung nicht versehentlich als neue Datenträger initialisiert oder formatiert werden.</w:t>
      </w:r>
    </w:p>
    <w:p>
      <w:pPr>
        <w:pStyle w:val="Heading1"/>
      </w:pPr>
      <w:r>
        <w:t>5. Szenario B – Eine NAS-SSD fällt aus</w:t>
      </w:r>
    </w:p>
    <w:p>
      <w:pPr/>
      <w:r>
        <w:t>1. Checkmk bzw. OMV meldet das RAID als degraded; betroffenen Datenträger anhand Seriennummer/SMART eindeutig identifizieren.</w:t>
      </w:r>
    </w:p>
    <w:p>
      <w:pPr/>
      <w:r>
        <w:t>2. Defekte SSD ausschalten bzw. aus dem X832-System sicher entfernen.</w:t>
      </w:r>
    </w:p>
    <w:p>
      <w:pPr/>
      <w:r>
        <w:t>3. Ersatz-SSD gleicher oder größerer Kapazität einsetzen.</w:t>
      </w:r>
    </w:p>
    <w:p>
      <w:pPr/>
      <w:r>
        <w:t>4. In OMV das vorhandene Software-RAID1 auswählen und die Ersatz-SSD wieder als Mitglied hinzufügen.</w:t>
      </w:r>
    </w:p>
    <w:p>
      <w:pPr/>
      <w:r>
        <w:t>5. Resynchronisation beobachten und vollständig abschließen lassen.</w:t>
      </w:r>
    </w:p>
    <w:p>
      <w:pPr/>
      <w:r>
        <w:t>6. Nach Abschluss RAID-Status und Dateisystem prüfen.</w:t>
      </w:r>
    </w:p>
    <w:p>
      <w:pPr/>
      <w:r>
        <w:t>7. Checkmk muss anschließend wieder einen gesunden RAID-Zustand sehen.</w:t>
      </w:r>
    </w:p>
    <w:p>
      <w:r>
        <w:rPr>
          <w:b/>
        </w:rPr>
        <w:t xml:space="preserve">Wichtig: </w:t>
      </w:r>
      <w:r>
        <w:t>RAID1 schützt gegen einen einzelnen Datenträgerausfall. Ein vollständiger Verlust des RAID-Verbunds wird ausschließlich über Kopia wiederhergestellt.</w:t>
      </w:r>
    </w:p>
    <w:p>
      <w:pPr>
        <w:pStyle w:val="Heading1"/>
      </w:pPr>
      <w:r>
        <w:t>6. Szenario C – Kopia-Container ausgefallen</w:t>
      </w:r>
    </w:p>
    <w:p>
      <w:pPr>
        <w:pStyle w:val="CodeBlock"/>
      </w:pPr>
      <w:r>
        <w:rPr>
          <w:rFonts w:ascii="Consolas" w:hAnsi="Consolas"/>
          <w:sz w:val="18"/>
        </w:rPr>
        <w:t>docker ps -a</w:t>
        <w:br/>
        <w:t>docker start kopia</w:t>
        <w:br/>
        <w:t># falls über Compose verwaltet:</w:t>
        <w:br/>
        <w:t>cd C:\Docker\kopia</w:t>
        <w:br/>
        <w:t>docker compose up -d</w:t>
      </w:r>
    </w:p>
    <w:p>
      <w:r>
        <w:t>Danach Repository prüfen und einen manuellen Snapshot anstoßen. Anschließend Checkmk-Service „Kopia Backup“ kontrollieren.</w:t>
      </w:r>
    </w:p>
    <w:p>
      <w:pPr>
        <w:pStyle w:val="Heading1"/>
      </w:pPr>
      <w:r>
        <w:t>7. Szenario D – Checkmk-Container ausgefallen</w:t>
      </w:r>
    </w:p>
    <w:p>
      <w:pPr>
        <w:pStyle w:val="CodeBlock"/>
      </w:pPr>
      <w:r>
        <w:rPr>
          <w:rFonts w:ascii="Consolas" w:hAnsi="Consolas"/>
          <w:sz w:val="18"/>
        </w:rPr>
        <w:t>docker ps -a</w:t>
        <w:br/>
        <w:t>docker start checkmk</w:t>
        <w:br/>
        <w:t># bei notwendigem Neuaufbau: vorhandenes Volume weiterverwenden</w:t>
        <w:br/>
        <w:t>docker volume ls</w:t>
      </w:r>
    </w:p>
    <w:p>
      <w:r>
        <w:t>Das Volume checkmk_monitoring darf beim Neuaufbau nicht gelöscht werden. Nach dem Start Site-Status, Agent Receiver und Weboberfläche prüfen.</w:t>
      </w:r>
    </w:p>
    <w:p>
      <w:r>
        <w:rPr>
          <w:b/>
        </w:rPr>
        <w:t xml:space="preserve">Besonderheit: </w:t>
      </w:r>
      <w:r>
        <w:t>Die aktuelle Docker-Überwachung enthält einige manuell im Container installierte Dateien/Pakete (python3-docker, mk_docker.py, docker.cfg, Local Check). Für einen vollständigen Neuaufbau müssen diese erneut bereitgestellt werden, solange noch kein eigenes reproduzierbares Checkmk-Image erstellt wurde.</w:t>
      </w:r>
    </w:p>
    <w:p>
      <w:pPr>
        <w:pStyle w:val="Heading1"/>
      </w:pPr>
      <w:r>
        <w:t>8. Szenario E – Docker Desktop / WSL defekt</w:t>
      </w:r>
    </w:p>
    <w:p>
      <w:r>
        <w:t>Bei einem WSL-/Docker-Backend-Ausfall zuerst Docker Desktop/WSL prüfen. In einem dokumentierten Projektfall wurde die docker-desktop-Distribution neu erstellt, ohne die Docker-Daten zu verlieren. Vor destruktiven Maßnahmen wurden die VHDX-Dateien gesichert.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Datei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Bedeutung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%LOCALAPPDATA%\Docker\wsl\disk\docker_data.vhdx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Docker-Datenpartition mit Containern/Images/Daten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%LOCALAPPDATA%\Docker\wsl\main\ext4.vhdx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WSL-VHDX der docker-desktop-Distribution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C:\DockerBackup\docker_data.vhdx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gesicherte Kopie des Docker-Datendatenträgers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C:\DockerBackup\ext4.vhdx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gesicherte Kopie der WSL-Datendatei</w:t>
            </w:r>
          </w:p>
        </w:tc>
      </w:tr>
    </w:tbl>
    <w:p/>
    <w:p>
      <w:r>
        <w:rPr>
          <w:b/>
        </w:rPr>
        <w:t xml:space="preserve">Regel: </w:t>
      </w:r>
      <w:r>
        <w:t>Vor „unregister“, Factory Reset, Clean/Purge oder Neuinstallation müssen vorhandene Docker-Daten gesichert und die persistenten Volumes berücksichtigt werden.</w:t>
      </w:r>
    </w:p>
    <w:p>
      <w:pPr>
        <w:pStyle w:val="Heading1"/>
      </w:pPr>
      <w:r>
        <w:t>9. Szenario F – NAS-Daten vollständig verloren</w:t>
      </w:r>
    </w:p>
    <w:p>
      <w:r>
        <w:t>Sollte das RAID vollständig ausfallen oder versehentlich gelöscht werden, wird die NAS-Datenmenge nicht aus dem SD-Image zurückgewonnen. Stattdessen wird ein neues RAID-/Dateisystem aufgebaut und die Daten mit Kopia aus dem Repository wiederhergestellt.</w:t>
      </w:r>
    </w:p>
    <w:p>
      <w:pPr/>
      <w:r>
        <w:t>1. Neue/erneuerte NAS-Datenträger bereitstellen und RAID1 erneut aufbauen.</w:t>
      </w:r>
    </w:p>
    <w:p>
      <w:pPr/>
      <w:r>
        <w:t>2. Dateisystem und Shared Folder /Daten neu erstellen.</w:t>
      </w:r>
    </w:p>
    <w:p>
      <w:pPr/>
      <w:r>
        <w:t>3. NFS/SMB und Benutzerrechte wiederherstellen.</w:t>
      </w:r>
    </w:p>
    <w:p>
      <w:pPr/>
      <w:r>
        <w:t>4. Kopia-Repository verbinden.</w:t>
      </w:r>
    </w:p>
    <w:p>
      <w:pPr/>
      <w:r>
        <w:t>5. Gewünschten letzten fehlerfreien Snapshot auswählen und Daten nach /Daten zurückrestaurieren.</w:t>
      </w:r>
    </w:p>
    <w:p>
      <w:pPr/>
      <w:r>
        <w:t>6. SMB-Zugriff und Datenkonsistenz stichprobenartig prüfen.</w:t>
      </w:r>
    </w:p>
    <w:p>
      <w:pPr>
        <w:pStyle w:val="Heading1"/>
      </w:pPr>
      <w:r>
        <w:t>10. Szenario G – kompletter Verlust des Windows-Laptops</w:t>
      </w:r>
    </w:p>
    <w:p>
      <w:r>
        <w:t>Für einen vollständigen Neuaufbau werden Docker Desktop, Checkmk und Kopia neu installiert. Die folgenden Artefakte müssen außerhalb des Laptops verfügbar sein: Kopia-Repository auf einem separaten Datenträger, Kopia compose.yaml, Kopia config/cache/relevante Einstellungen, Checkmk-Site-Backup und die Projekt-Dokumentation.</w:t>
      </w:r>
    </w:p>
    <w:p>
      <w:r>
        <w:rPr>
          <w:b/>
        </w:rPr>
        <w:t xml:space="preserve">Noch nachholen: </w:t>
      </w:r>
      <w:r>
        <w:t>Vor der finalen Abgabe ein echtes Checkmk-Site-Backup mit omd backup bzw. Setup &gt; Maintenance &gt; Backups erstellen. Checkmk verlangt beim Restore grundsätzlich die gleiche Checkmk-Version und Edition.</w:t>
      </w:r>
    </w:p>
    <w:p>
      <w:pPr>
        <w:pStyle w:val="Heading1"/>
      </w:pPr>
      <w:r>
        <w:t>11. Backup- und Wiederanlauf-Artefakte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Artefakt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Soll liegen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Pi-NAS_2026-10-04.img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Windows-Laptop + zusätzlicher Datenträger/USB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vorhanden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Pi-Systemimage SHA-256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zusammen mit Image dokumentieren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noch erstellen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Kopia-Repository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separater 256-GB-USB-Datenträger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vorhanden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Kopia compose.yaml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C:\Docker\kopia + Sicherung außerhalb des Laptops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vorhanden, zusätzlich sichern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Kopia config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C:\Docker\kopia\config + externe Kopie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vorhanden, zusätzlich sichern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Checkmk Site-Backup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externes Backup-Ziel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noch einrichten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Checkmk-Docker-Sonderdateien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separat dokumentieren/archivieren oder eigenes Image erstellen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offen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Dokumentation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Git/ILIAS/Projektablage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vorhanden</w:t>
            </w:r>
          </w:p>
        </w:tc>
      </w:tr>
    </w:tbl>
    <w:p/>
    <w:p>
      <w:pPr>
        <w:pStyle w:val="Heading1"/>
      </w:pPr>
      <w:r>
        <w:t>12. Wiederanlauf-Reihenfolge</w:t>
      </w:r>
    </w:p>
    <w:p>
      <w:pPr/>
      <w:r>
        <w:t>1. Physische Hardware und Stromversorgung wiederherstellen.</w:t>
      </w:r>
    </w:p>
    <w:p>
      <w:pPr/>
      <w:r>
        <w:t>2. Pi-System mit dem SD-Image wiederherstellen oder neues Debian/OMV installieren.</w:t>
      </w:r>
    </w:p>
    <w:p>
      <w:pPr/>
      <w:r>
        <w:t>3. RAID1 prüfen bzw. wieder zusammenbauen.</w:t>
      </w:r>
    </w:p>
    <w:p>
      <w:pPr/>
      <w:r>
        <w:t>4. SMB/NFS und Benutzerrechte herstellen.</w:t>
      </w:r>
    </w:p>
    <w:p>
      <w:pPr/>
      <w:r>
        <w:t>5. NAS-Daten aus Kopia wiederherstellen, falls notwendig.</w:t>
      </w:r>
    </w:p>
    <w:p>
      <w:pPr/>
      <w:r>
        <w:t>6. Docker Desktop und Container wiederherstellen.</w:t>
      </w:r>
    </w:p>
    <w:p>
      <w:pPr/>
      <w:r>
        <w:t>7. Checkmk starten und Monitoring/Agenten prüfen.</w:t>
      </w:r>
    </w:p>
    <w:p>
      <w:pPr/>
      <w:r>
        <w:t>8. Kopia starten, Repository prüfen und Test-Snapshot/Restore durchführen.</w:t>
      </w:r>
    </w:p>
    <w:p>
      <w:pPr/>
      <w:r>
        <w:t>9. Checkmk-Piggyback und Local Check verifizieren.</w:t>
      </w:r>
    </w:p>
    <w:p>
      <w:pPr>
        <w:pStyle w:val="Heading1"/>
      </w:pPr>
      <w:r>
        <w:t>13. Abnahmekriterien nach Wiederanlauf</w:t>
      </w:r>
    </w:p>
    <w:p>
      <w:pPr>
        <w:pStyle w:val="ListBullet"/>
      </w:pPr>
      <w:r>
        <w:t>OMV-Weboberfläche erreichbar und System-IP stimmt.</w:t>
      </w:r>
    </w:p>
    <w:p>
      <w:pPr>
        <w:pStyle w:val="ListBullet"/>
      </w:pPr>
      <w:r>
        <w:t>RAID1 meldet clean/healthy und beide Datenträger sind sichtbar.</w:t>
      </w:r>
    </w:p>
    <w:p>
      <w:pPr>
        <w:pStyle w:val="ListBullet"/>
      </w:pPr>
      <w:r>
        <w:t>SMB \Daten und Benutzerfreigaben funktionieren.</w:t>
      </w:r>
    </w:p>
    <w:p>
      <w:pPr>
        <w:pStyle w:val="ListBullet"/>
      </w:pPr>
      <w:r>
        <w:t>NFS-Volume nas_data kann die NAS-Daten read-only lesen.</w:t>
      </w:r>
    </w:p>
    <w:p>
      <w:pPr>
        <w:pStyle w:val="ListBullet"/>
      </w:pPr>
      <w:r>
        <w:t>Kopia repository status ist erfolgreich.</w:t>
      </w:r>
    </w:p>
    <w:p>
      <w:pPr>
        <w:pStyle w:val="ListBullet"/>
      </w:pPr>
      <w:r>
        <w:t>Kopia snapshot verify ist erfolgreich.</w:t>
      </w:r>
    </w:p>
    <w:p>
      <w:pPr>
        <w:pStyle w:val="ListBullet"/>
      </w:pPr>
      <w:r>
        <w:t>Checkmk zeigt Docker-Desktop, checkmk und kopia ohne kritische Zustände.</w:t>
      </w:r>
    </w:p>
    <w:p>
      <w:pPr>
        <w:pStyle w:val="ListBullet"/>
      </w:pPr>
      <w:r>
        <w:t>Der Local Check Kopia Backup meldet einen aktuellen erfolgreichen Snapshot.</w:t>
      </w:r>
    </w:p>
    <w:p>
      <w:pPr>
        <w:pStyle w:val="ListBullet"/>
      </w:pPr>
      <w:r>
        <w:t>Ein Test-Restore ausgewählter NAS-Dateien funktioniert.</w:t>
      </w:r>
    </w:p>
    <w:p>
      <w:pPr>
        <w:pStyle w:val="Heading1"/>
      </w:pPr>
      <w:r>
        <w:t>Quellen</w:t>
      </w:r>
    </w:p>
    <w:p>
      <w:pPr>
        <w:pStyle w:val="ListBullet"/>
      </w:pPr>
      <w:r>
        <w:rPr>
          <w:b/>
        </w:rPr>
        <w:t xml:space="preserve">LF10 Wiederanlaufplan: </w:t>
      </w:r>
      <w:r>
        <w:t>https://johannesloetzsch.github.io/LF10b/wiederanlaufplan.html</w:t>
      </w:r>
    </w:p>
    <w:p>
      <w:pPr>
        <w:pStyle w:val="ListBullet"/>
      </w:pPr>
      <w:r>
        <w:rPr>
          <w:b/>
        </w:rPr>
        <w:t xml:space="preserve">Checkmk – Backups: </w:t>
      </w:r>
      <w:r>
        <w:t>https://docs.checkmk.com/latest/de/backup.html</w:t>
      </w:r>
    </w:p>
    <w:p>
      <w:pPr>
        <w:pStyle w:val="ListBullet"/>
      </w:pPr>
      <w:r>
        <w:rPr>
          <w:b/>
        </w:rPr>
        <w:t xml:space="preserve">Checkmk – Docker überwachen: </w:t>
      </w:r>
      <w:r>
        <w:t>https://docs.checkmk.com/latest/de/monitoring_docker.html</w:t>
      </w:r>
    </w:p>
    <w:p>
      <w:pPr>
        <w:pStyle w:val="ListBullet"/>
      </w:pPr>
      <w:r>
        <w:rPr>
          <w:b/>
        </w:rPr>
        <w:t xml:space="preserve">OpenMediaVault 8 – RAID: </w:t>
      </w:r>
      <w:r>
        <w:t>https://docs.openmediavault.org/en/stable/administration/storage/raid.html</w:t>
      </w:r>
    </w:p>
    <w:p>
      <w:pPr>
        <w:pStyle w:val="ListBullet"/>
      </w:pPr>
      <w:r>
        <w:rPr>
          <w:b/>
        </w:rPr>
        <w:t xml:space="preserve">Kopia – Getting Started: </w:t>
      </w:r>
      <w:r>
        <w:t>https://kopia.io/docs/getting-started/</w:t>
      </w:r>
    </w:p>
    <w:p>
      <w:pPr>
        <w:pStyle w:val="ListBullet"/>
      </w:pPr>
      <w:r>
        <w:rPr>
          <w:b/>
        </w:rPr>
        <w:t xml:space="preserve">Raspberry Pi – Getting Started / Imager: </w:t>
      </w:r>
      <w:r>
        <w:t>https://www.raspberrypi.com/documentation/computers/getting-started.html</w:t>
      </w:r>
    </w:p>
    <w:sectPr w:rsidR="00FC693F" w:rsidRPr="0006063C" w:rsidSect="00034616"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LF10 Praxisprojekt | Doku 5 – Wiederanlaufplan | Stand 04.10.2026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